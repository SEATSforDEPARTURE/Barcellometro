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Barcellometro — Plugin Status (Ultra Dettagliato)</w:t>
      </w:r>
    </w:p>
    <w:p>
      <w:r>
        <w:t>Plugin di diagnostica e stato del sistema.</w:t>
      </w:r>
    </w:p>
    <w:p>
      <w:r>
        <w:t>Versione: 1.0 • Generato il 2026-01-22 22:45</w:t>
      </w:r>
    </w:p>
    <w:p>
      <w:r>
        <w:t>Documento aggiornabile manualmente e versionabile.</w:t>
      </w:r>
    </w:p>
    <w:p>
      <w:pPr>
        <w:pStyle w:val="Heading2"/>
      </w:pPr>
      <w:r>
        <w:t>Scopo</w:t>
      </w:r>
    </w:p>
    <w:p>
      <w:r>
        <w:t>Fornire una visione immediata dello stato del Barcellometro agli admin/mod.</w:t>
      </w:r>
    </w:p>
    <w:p>
      <w:r>
        <w:t>È il plugin di controllo salute del sistema.</w:t>
      </w:r>
    </w:p>
    <w:p>
      <w:pPr>
        <w:pStyle w:val="Heading2"/>
      </w:pPr>
      <w:r>
        <w:t>Funzionalità</w:t>
      </w:r>
    </w:p>
    <w:p>
      <w:r>
        <w:t>- Comando /barcellometro status</w:t>
      </w:r>
    </w:p>
    <w:p>
      <w:r>
        <w:t>- Output solo ephemeral</w:t>
      </w:r>
    </w:p>
    <w:p>
      <w:r>
        <w:t>- Elenco plugin caricati</w:t>
      </w:r>
    </w:p>
    <w:p>
      <w:r>
        <w:t>- Elenco servizi registrati</w:t>
      </w:r>
    </w:p>
    <w:p>
      <w:r>
        <w:t>- Stato DB (ok/errore)</w:t>
      </w:r>
    </w:p>
    <w:p>
      <w:r>
        <w:t>- Stato AI (on/off)</w:t>
      </w:r>
    </w:p>
    <w:p>
      <w:r>
        <w:t>- Ultimi errori noti (se disponibili)</w:t>
      </w:r>
    </w:p>
    <w:p>
      <w:pPr>
        <w:pStyle w:val="Heading2"/>
      </w:pPr>
      <w:r>
        <w:t>Dipendenze</w:t>
      </w:r>
    </w:p>
    <w:p>
      <w:r>
        <w:t>- ServiceRegistry</w:t>
      </w:r>
    </w:p>
    <w:p>
      <w:r>
        <w:t>- DatabaseService (health-check)</w:t>
      </w:r>
    </w:p>
    <w:p>
      <w:r>
        <w:t>- ConfigService</w:t>
      </w:r>
    </w:p>
    <w:p>
      <w:pPr>
        <w:pStyle w:val="Heading2"/>
      </w:pPr>
      <w:r>
        <w:t>Regole</w:t>
      </w:r>
    </w:p>
    <w:p>
      <w:r>
        <w:t>- Non invia messaggi pubblici</w:t>
      </w:r>
    </w:p>
    <w:p>
      <w:r>
        <w:t>- Non scrive sul DB</w:t>
      </w:r>
    </w:p>
    <w:p>
      <w:r>
        <w:t>- Deve funzionare anche in modalità degradata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